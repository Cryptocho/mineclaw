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Terminal Module Development Log</w:t>
      </w:r>
    </w:p>
    <w:p>
      <w:r>
        <w:t>Date: 2026-03-05</w:t>
      </w:r>
    </w:p>
    <w:p>
      <w:r>
        <w:t>Author: Trae (AI Assistant)</w:t>
      </w:r>
    </w:p>
    <w:p>
      <w:r>
        <w:t>Project: MineClaw</w:t>
      </w:r>
    </w:p>
    <w:p>
      <w:pPr>
        <w:pStyle w:val="Heading1"/>
      </w:pPr>
      <w:r>
        <w:t>1. Overview</w:t>
      </w:r>
    </w:p>
    <w:p>
      <w:r>
        <w:t>The objective was to integrate a robust terminal execution capability into MineClaw using the Model Context Protocol (MCP). The goal was to allow the AI to execute system commands safely and effectively across different operating environments, specifically addressing the complexities of Windows shell variations (CMD, PowerShell, Git Bash).</w:t>
      </w:r>
    </w:p>
    <w:p>
      <w:pPr>
        <w:pStyle w:val="Heading1"/>
      </w:pPr>
      <w:r>
        <w:t>2. Phase 1: Initial Implementation</w:t>
      </w:r>
    </w:p>
    <w:p>
      <w:r>
        <w:t>• Created `terminal-mcp-server.js` using the `@modelcontextprotocol/sdk`.</w:t>
      </w:r>
    </w:p>
    <w:p>
      <w:r>
        <w:t>• Implemented the `execute_command` tool using Node.js `child_process.exec`.</w:t>
      </w:r>
    </w:p>
    <w:p>
      <w:r>
        <w:t>• Configured `mineclaw.toml` to launch the MCP server as a subprocess.</w:t>
      </w:r>
    </w:p>
    <w:p>
      <w:pPr>
        <w:pStyle w:val="Heading1"/>
      </w:pPr>
      <w:r>
        <w:t>3. Phase 2: Integration &amp; Debugging</w:t>
      </w:r>
    </w:p>
    <w:p>
      <w:r>
        <w:t>• Encountered an issue where the Rust MCP client sent an empty request body for `tools/list`, causing compatibility issues with the Node.js SDK.</w:t>
      </w:r>
    </w:p>
    <w:p>
      <w:r>
        <w:t>• Fixed `src/mcp/client.rs` to correctly handle request parameters serialization.</w:t>
      </w:r>
    </w:p>
    <w:p>
      <w:r>
        <w:t>• Verified basic command execution (e.g., `dir`, `ls`) but noticed syntax incompatibilities when the AI assumed a Bash environment on Windows.</w:t>
      </w:r>
    </w:p>
    <w:p>
      <w:pPr>
        <w:pStyle w:val="Heading1"/>
      </w:pPr>
      <w:r>
        <w:t>4. Phase 3: Compatibility Analysis</w:t>
      </w:r>
    </w:p>
    <w:p>
      <w:r>
        <w:t>• Analyzed the differences between Windows CMD, PowerShell, and Git Bash.</w:t>
      </w:r>
    </w:p>
    <w:p>
      <w:r>
        <w:t>• Identified key pain points: Variable syntax (`%VAR%` vs `$env:VAR` vs `$VAR`), command chaining (`&amp;&amp;` vs `;`), and path separators.</w:t>
      </w:r>
    </w:p>
    <w:p>
      <w:r>
        <w:t>• Produced a detailed report: `TERMINAL_COMPATIBILITY_ANALYSIS.md`.</w:t>
      </w:r>
    </w:p>
    <w:p>
      <w:pPr>
        <w:pStyle w:val="Heading1"/>
      </w:pPr>
      <w:r>
        <w:t>5. Phase 4: Adaptive Shell Support</w:t>
      </w:r>
    </w:p>
    <w:p>
      <w:r>
        <w:t>To solve the syntax issues, a dynamic detection mechanism was implemented:</w:t>
      </w:r>
    </w:p>
    <w:p>
      <w:pPr>
        <w:pStyle w:val="Heading2"/>
      </w:pPr>
      <w:r>
        <w:t>5.1 MCP Server Enhancements</w:t>
      </w:r>
    </w:p>
    <w:p>
      <w:r>
        <w:t>• Updated `terminal-mcp-server.js` to accept a `--shell` argument.</w:t>
      </w:r>
    </w:p>
    <w:p>
      <w:r>
        <w:t>• Implemented auto-detection logic to identify if the shell is PowerShell, CMD, Bash, or Zsh.</w:t>
      </w:r>
    </w:p>
    <w:p>
      <w:r>
        <w:t>• Added a new tool `get_shell_info` to expose this metadata to the client.</w:t>
      </w:r>
    </w:p>
    <w:p>
      <w:pPr>
        <w:pStyle w:val="Heading2"/>
      </w:pPr>
      <w:r>
        <w:t>5.2 Client-Side Injection</w:t>
      </w:r>
    </w:p>
    <w:p>
      <w:r>
        <w:t>• Modified `src/tool_coordinator.rs` to query `get_shell_info` during initialization.</w:t>
      </w:r>
    </w:p>
    <w:p>
      <w:r>
        <w:t>• Implemented dynamic System Prompt injection. The AI is now explicitly instructed on which syntax to use based on the active shell (e.g., "You are running in PowerShell, use $env:VAR...").</w:t>
      </w:r>
    </w:p>
    <w:p>
      <w:pPr>
        <w:pStyle w:val="Heading1"/>
      </w:pPr>
      <w:r>
        <w:t>6. Phase 5: Verification</w:t>
      </w:r>
    </w:p>
    <w:p>
      <w:r>
        <w:t>Extensive testing was performed across multiple environments:</w:t>
      </w:r>
    </w:p>
    <w:p>
      <w:r>
        <w:t>1. CMD (Default): Verified `echo %COMSPEC%` works.</w:t>
      </w:r>
    </w:p>
    <w:p>
      <w:r>
        <w:t>2. PowerShell: Configured via `mineclaw.toml`, verified `$PSVersionTable` works.</w:t>
      </w:r>
    </w:p>
    <w:p>
      <w:r>
        <w:t>3. Git Bash: Configured using full path to `bash.exe`, verified standard Unix commands (`ls -la`, `export`, `pwd`) work as expected.</w:t>
      </w:r>
    </w:p>
    <w:p>
      <w:pPr>
        <w:pStyle w:val="Heading1"/>
      </w:pPr>
      <w:r>
        <w:t>7. Conclusion</w:t>
      </w:r>
    </w:p>
    <w:p>
      <w:r>
        <w:t>The Terminal module is now fully functional and cross-platform aware. The adaptive context injection significantly reduces AI hallucinations regarding shell syntax, ensuring reliable command execution regardless of the user's local configuration.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